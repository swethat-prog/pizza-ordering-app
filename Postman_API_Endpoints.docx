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5191B8" w14:textId="450CFC30" w:rsidR="00F1362D" w:rsidRPr="00452AD8" w:rsidRDefault="00452AD8">
      <w:pPr>
        <w:pStyle w:val="Title"/>
        <w:rPr>
          <w:sz w:val="32"/>
          <w:szCs w:val="32"/>
        </w:rPr>
      </w:pPr>
      <w:r w:rsidRPr="00452AD8">
        <w:rPr>
          <w:sz w:val="44"/>
          <w:szCs w:val="44"/>
        </w:rPr>
        <w:t>PIZZA APP</w:t>
      </w:r>
      <w:r>
        <w:br/>
      </w:r>
      <w:r w:rsidR="00000000" w:rsidRPr="00452AD8">
        <w:rPr>
          <w:sz w:val="32"/>
          <w:szCs w:val="32"/>
        </w:rPr>
        <w:t>Postman API Endpoints</w:t>
      </w:r>
    </w:p>
    <w:p w14:paraId="4150139D" w14:textId="32CF9A9A" w:rsidR="00F1362D" w:rsidRDefault="00000000" w:rsidP="00E83A67">
      <w:pPr>
        <w:pStyle w:val="Heading1"/>
        <w:numPr>
          <w:ilvl w:val="0"/>
          <w:numId w:val="10"/>
        </w:numPr>
      </w:pPr>
      <w:r>
        <w:t>Signup</w:t>
      </w:r>
    </w:p>
    <w:p w14:paraId="4019A4AF" w14:textId="203051B6" w:rsidR="00E83A67" w:rsidRPr="00E83A67" w:rsidRDefault="00E83A67" w:rsidP="00E83A67">
      <w:r>
        <w:t>Request:</w:t>
      </w:r>
      <w:r w:rsidR="00877A79">
        <w:br/>
      </w:r>
      <w:r w:rsidR="00877A79">
        <w:rPr>
          <w:noProof/>
        </w:rPr>
        <w:drawing>
          <wp:inline distT="0" distB="0" distL="0" distR="0" wp14:anchorId="78BB7726" wp14:editId="7F31778B">
            <wp:extent cx="5486400" cy="3086100"/>
            <wp:effectExtent l="0" t="0" r="0" b="0"/>
            <wp:docPr id="69182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293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4AB9" w14:textId="684C7D08" w:rsidR="00F1362D" w:rsidRDefault="00000000">
      <w:r>
        <w:t xml:space="preserve">POST </w:t>
      </w:r>
      <w:r w:rsidR="0032125F">
        <w:br/>
      </w:r>
      <w:r>
        <w:t>http://localhost:8080/api/auth/signup?email=testuser32@example.com</w:t>
      </w:r>
    </w:p>
    <w:p w14:paraId="70F86921" w14:textId="77777777" w:rsidR="00F1362D" w:rsidRDefault="00000000">
      <w:r>
        <w:t>Body:</w:t>
      </w:r>
    </w:p>
    <w:p w14:paraId="04E61399" w14:textId="77777777" w:rsidR="00F1362D" w:rsidRDefault="00000000">
      <w:r>
        <w:t>{</w:t>
      </w:r>
      <w:r>
        <w:br/>
        <w:t xml:space="preserve">    "username": "testuser32",</w:t>
      </w:r>
      <w:r>
        <w:br/>
        <w:t xml:space="preserve">    "password": "password123"</w:t>
      </w:r>
      <w:r>
        <w:br/>
        <w:t>}</w:t>
      </w:r>
    </w:p>
    <w:p w14:paraId="098A8AC2" w14:textId="77777777" w:rsidR="00F1362D" w:rsidRDefault="00000000">
      <w:r>
        <w:t>Response:</w:t>
      </w:r>
    </w:p>
    <w:p w14:paraId="22F9F478" w14:textId="77777777" w:rsidR="00F1362D" w:rsidRDefault="00000000">
      <w:r>
        <w:t>{</w:t>
      </w:r>
      <w:r>
        <w:br/>
        <w:t xml:space="preserve">    "token": "eyJhbGciOiJIUzUxMiJ9.eyJzdWIiOiJ0ZXN0dXNlcjMyIiwiaWF0IjoxNzM2OTQ5MDk0LCJleHAiOjE3MzY5NTI2OTR9.c3Q1n3NEi0P-HQdJsCGBxOYakgDX3n3H_ypK2RlS48Za8_jiS4-aRDZtKULmwMVL2vMQcdm8pv2o9eDWFzd-GQ"</w:t>
      </w:r>
      <w:r>
        <w:br/>
        <w:t>}</w:t>
      </w:r>
    </w:p>
    <w:p w14:paraId="6A2457B6" w14:textId="77777777" w:rsidR="00F1362D" w:rsidRDefault="00000000">
      <w:pPr>
        <w:pStyle w:val="Heading1"/>
      </w:pPr>
      <w:r>
        <w:lastRenderedPageBreak/>
        <w:t>2. Sign In</w:t>
      </w:r>
    </w:p>
    <w:p w14:paraId="0F45E332" w14:textId="30A891DF" w:rsidR="00F1362D" w:rsidRDefault="00000000">
      <w:r>
        <w:t xml:space="preserve">POST </w:t>
      </w:r>
      <w:hyperlink r:id="rId7" w:history="1">
        <w:r w:rsidR="00877A79" w:rsidRPr="00B11FA7">
          <w:rPr>
            <w:rStyle w:val="Hyperlink"/>
          </w:rPr>
          <w:t>http://localhost:8080/api/auth/signin</w:t>
        </w:r>
      </w:hyperlink>
      <w:r w:rsidR="00877A79">
        <w:br/>
      </w:r>
      <w:r w:rsidR="00877A79">
        <w:rPr>
          <w:noProof/>
        </w:rPr>
        <w:drawing>
          <wp:inline distT="0" distB="0" distL="0" distR="0" wp14:anchorId="4DF0E1E4" wp14:editId="0824C2B8">
            <wp:extent cx="5486400" cy="3086100"/>
            <wp:effectExtent l="0" t="0" r="0" b="0"/>
            <wp:docPr id="47306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663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B53B" w14:textId="77777777" w:rsidR="00F1362D" w:rsidRDefault="00000000">
      <w:r>
        <w:t>Authorization:</w:t>
      </w:r>
    </w:p>
    <w:p w14:paraId="661A5785" w14:textId="77777777" w:rsidR="00F1362D" w:rsidRDefault="00000000">
      <w:r>
        <w:t>eyJhbGciOiJIUzUxMiJ9.eyJzdWIiOiJ0ZXN0dXNlcjMyIiwiaWF0IjoxNzM2OTQ5MDk0LCJleHAiOjE3MzY5NTI2OTR9.c3Q1n3NEi0P-HQdJsCGBxOYakgDX3n3H_ypK2RlS48Za8_jiS4-aRDZtKULmwMVL2vMQcdm8pv2o9eDWFzd-GQ</w:t>
      </w:r>
    </w:p>
    <w:p w14:paraId="1B9C8746" w14:textId="77777777" w:rsidR="00F1362D" w:rsidRDefault="00000000">
      <w:r>
        <w:t>Body:</w:t>
      </w:r>
    </w:p>
    <w:p w14:paraId="5EFE48DE" w14:textId="77777777" w:rsidR="00F1362D" w:rsidRDefault="00000000">
      <w:r>
        <w:t>{</w:t>
      </w:r>
      <w:r>
        <w:br/>
        <w:t xml:space="preserve">    "username": "testuser1",</w:t>
      </w:r>
      <w:r>
        <w:br/>
        <w:t xml:space="preserve">    "password": "password123"</w:t>
      </w:r>
      <w:r>
        <w:br/>
        <w:t>}</w:t>
      </w:r>
    </w:p>
    <w:p w14:paraId="5C3E4E94" w14:textId="77777777" w:rsidR="00F1362D" w:rsidRDefault="00000000">
      <w:r>
        <w:t>Response:</w:t>
      </w:r>
    </w:p>
    <w:p w14:paraId="5D596D1D" w14:textId="77777777" w:rsidR="00F1362D" w:rsidRDefault="00000000">
      <w:r>
        <w:t>{</w:t>
      </w:r>
      <w:r>
        <w:br/>
        <w:t xml:space="preserve">    "token": "eyJhbGciOiJIUzUxMiJ9.eyJzdWIiOiJ0ZXN0dXNlcjEiLCJpYXQiOjE3MzY5NDkxMzAsImV4cCI6MTczNjk1MjczMH0.H2xo7yxwfNLgzoAq1s1g51Ei9bhKHsxBM5IbSQbQyBtA3XlB9rvQbZr95_JuurBB8NbYl5Vbg-zB4W12MFB9hg"</w:t>
      </w:r>
      <w:r>
        <w:br/>
        <w:t>}</w:t>
      </w:r>
    </w:p>
    <w:p w14:paraId="4ABBDA36" w14:textId="77777777" w:rsidR="00F1362D" w:rsidRDefault="00000000">
      <w:pPr>
        <w:pStyle w:val="Heading1"/>
      </w:pPr>
      <w:r>
        <w:t>3. Create Product (POST request)</w:t>
      </w:r>
    </w:p>
    <w:p w14:paraId="23AF19F1" w14:textId="77777777" w:rsidR="00F1362D" w:rsidRDefault="00000000">
      <w:r>
        <w:t>POST http://localhost:8080/api/products</w:t>
      </w:r>
    </w:p>
    <w:p w14:paraId="0F83019A" w14:textId="52510293" w:rsidR="00F1362D" w:rsidRDefault="00877A79">
      <w:r>
        <w:rPr>
          <w:noProof/>
        </w:rPr>
        <w:lastRenderedPageBreak/>
        <w:drawing>
          <wp:inline distT="0" distB="0" distL="0" distR="0" wp14:anchorId="08DCA476" wp14:editId="462275D5">
            <wp:extent cx="5486400" cy="3086100"/>
            <wp:effectExtent l="0" t="0" r="0" b="0"/>
            <wp:docPr id="143245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56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00000">
        <w:t>Authorization:</w:t>
      </w:r>
    </w:p>
    <w:p w14:paraId="2FE13CA0" w14:textId="77777777" w:rsidR="00F1362D" w:rsidRDefault="00000000">
      <w:r>
        <w:t>eyJhbGciOiJIUzUxMiJ9.eyJzdWIiOiJ0ZXN0dXNlcjEiLCJpYXQiOjE3MzY5NDkxMzAsImV4cCI6MTczNjk1MjczMH0.H2xo7yxwfNLgzoAq1s1g51Ei9bhKHsxBM5IbSQbQyBtA3XlB9rvQbZr95_JuurBB8NbYl5Vbg-zB4W12MFB9hg</w:t>
      </w:r>
    </w:p>
    <w:p w14:paraId="6EDF8B22" w14:textId="77777777" w:rsidR="00F1362D" w:rsidRDefault="00000000">
      <w:r>
        <w:t>Body:</w:t>
      </w:r>
    </w:p>
    <w:p w14:paraId="10E97C5C" w14:textId="77777777" w:rsidR="00F1362D" w:rsidRDefault="00000000">
      <w:r>
        <w:t>{</w:t>
      </w:r>
      <w:r>
        <w:br/>
        <w:t xml:space="preserve">    "name": "Pizza Margherita",</w:t>
      </w:r>
      <w:r>
        <w:br/>
        <w:t xml:space="preserve">    "description": "A classic pizza with tomatoes and mozzarella",</w:t>
      </w:r>
      <w:r>
        <w:br/>
        <w:t xml:space="preserve">    "price": 9.99,</w:t>
      </w:r>
      <w:r>
        <w:br/>
        <w:t xml:space="preserve">    "available": true</w:t>
      </w:r>
      <w:r>
        <w:br/>
        <w:t>}</w:t>
      </w:r>
    </w:p>
    <w:p w14:paraId="68548333" w14:textId="77777777" w:rsidR="00F1362D" w:rsidRDefault="00000000">
      <w:r>
        <w:t>Response:</w:t>
      </w:r>
    </w:p>
    <w:p w14:paraId="0D3A3B0F" w14:textId="77777777" w:rsidR="00F1362D" w:rsidRDefault="00000000">
      <w:r>
        <w:t>{</w:t>
      </w:r>
      <w:r>
        <w:br/>
        <w:t xml:space="preserve">    "id": "288c0b79-6f45-47af-9e56-63294dedca82",</w:t>
      </w:r>
      <w:r>
        <w:br/>
        <w:t xml:space="preserve">    "name": "Pizza Margherita",</w:t>
      </w:r>
      <w:r>
        <w:br/>
        <w:t xml:space="preserve">    "description": "A classic pizza with tomatoes and mozzarella",</w:t>
      </w:r>
      <w:r>
        <w:br/>
        <w:t xml:space="preserve">    "price": 9.99,</w:t>
      </w:r>
      <w:r>
        <w:br/>
        <w:t xml:space="preserve">    "available": true</w:t>
      </w:r>
      <w:r>
        <w:br/>
        <w:t>}</w:t>
      </w:r>
    </w:p>
    <w:p w14:paraId="0DF867C6" w14:textId="77777777" w:rsidR="00F1362D" w:rsidRDefault="00000000">
      <w:pPr>
        <w:pStyle w:val="Heading1"/>
      </w:pPr>
      <w:r>
        <w:t>4. Update Product (PUT request)</w:t>
      </w:r>
    </w:p>
    <w:p w14:paraId="0DB1C8AF" w14:textId="77777777" w:rsidR="00F1362D" w:rsidRDefault="00000000">
      <w:r>
        <w:t>PUT http://localhost:8080/api/products/288c0b79-6f45-47af-9e56-63294dedca82</w:t>
      </w:r>
    </w:p>
    <w:p w14:paraId="6B383F43" w14:textId="4E01651B" w:rsidR="00A85658" w:rsidRDefault="00A85658">
      <w:r>
        <w:rPr>
          <w:noProof/>
        </w:rPr>
        <w:lastRenderedPageBreak/>
        <w:drawing>
          <wp:inline distT="0" distB="0" distL="0" distR="0" wp14:anchorId="26908F88" wp14:editId="2969E54B">
            <wp:extent cx="5486400" cy="3086100"/>
            <wp:effectExtent l="0" t="0" r="0" b="0"/>
            <wp:docPr id="48517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782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AC6D" w14:textId="2801E198" w:rsidR="00F1362D" w:rsidRDefault="00000000">
      <w:r>
        <w:t>Authorization:</w:t>
      </w:r>
    </w:p>
    <w:p w14:paraId="7C1FBD0B" w14:textId="77777777" w:rsidR="00F1362D" w:rsidRDefault="00000000">
      <w:r>
        <w:t>eyJhbGciOiJIUzUxMiJ9.eyJzdWIiOiJ0ZXN0dXNlcjEiLCJpYXQiOjE3MzY5NDkxMzAsImV4cCI6MTczNjk1MjczMH0.H2xo7yxwfNLgzoAq1s1g51Ei9bhKHsxBM5IbSQbQyBtA3XlB9rvQbZr95_JuurBB8NbYl5Vbg-zB4W12MFB9hg</w:t>
      </w:r>
    </w:p>
    <w:p w14:paraId="68A43B1E" w14:textId="77777777" w:rsidR="00F1362D" w:rsidRDefault="00000000">
      <w:r>
        <w:t>Body:</w:t>
      </w:r>
    </w:p>
    <w:p w14:paraId="7F7CCBEE" w14:textId="77777777" w:rsidR="00F1362D" w:rsidRDefault="00000000">
      <w:r>
        <w:t>{</w:t>
      </w:r>
      <w:r>
        <w:br/>
        <w:t xml:space="preserve">    "name": "Pizza Margherita - Updated",</w:t>
      </w:r>
      <w:r>
        <w:br/>
        <w:t xml:space="preserve">    "description": "Updated classic pizza with tomatoes, mozzarella, and basil",</w:t>
      </w:r>
      <w:r>
        <w:br/>
        <w:t xml:space="preserve">    "price": 12.99,</w:t>
      </w:r>
      <w:r>
        <w:br/>
        <w:t xml:space="preserve">    "available": false</w:t>
      </w:r>
      <w:r>
        <w:br/>
        <w:t>}</w:t>
      </w:r>
    </w:p>
    <w:p w14:paraId="71A86816" w14:textId="77777777" w:rsidR="00F1362D" w:rsidRDefault="00000000">
      <w:r>
        <w:t>Response:</w:t>
      </w:r>
    </w:p>
    <w:p w14:paraId="64AE134B" w14:textId="77777777" w:rsidR="00F1362D" w:rsidRDefault="00000000">
      <w:r>
        <w:t>{</w:t>
      </w:r>
      <w:r>
        <w:br/>
        <w:t xml:space="preserve">    "id": "288c0b79-6f45-47af-9e56-63294dedca82",</w:t>
      </w:r>
      <w:r>
        <w:br/>
        <w:t xml:space="preserve">    "name": "Pizza Margherita - Updated",</w:t>
      </w:r>
      <w:r>
        <w:br/>
        <w:t xml:space="preserve">    "description": "Updated classic pizza with tomatoes, mozzarella, and basil",</w:t>
      </w:r>
      <w:r>
        <w:br/>
        <w:t xml:space="preserve">    "price": 12.99,</w:t>
      </w:r>
      <w:r>
        <w:br/>
        <w:t xml:space="preserve">    "available": false</w:t>
      </w:r>
      <w:r>
        <w:br/>
        <w:t>}</w:t>
      </w:r>
    </w:p>
    <w:p w14:paraId="05271577" w14:textId="77777777" w:rsidR="00F1362D" w:rsidRDefault="00000000">
      <w:pPr>
        <w:pStyle w:val="Heading1"/>
      </w:pPr>
      <w:r>
        <w:t>5. Get All Products</w:t>
      </w:r>
    </w:p>
    <w:p w14:paraId="476F3B50" w14:textId="77777777" w:rsidR="00F1362D" w:rsidRDefault="00000000">
      <w:r>
        <w:t>GET http://localhost:8080/api/products</w:t>
      </w:r>
    </w:p>
    <w:p w14:paraId="38B44139" w14:textId="0905642F" w:rsidR="003E7A08" w:rsidRDefault="003E7A08">
      <w:r>
        <w:rPr>
          <w:noProof/>
        </w:rPr>
        <w:lastRenderedPageBreak/>
        <w:drawing>
          <wp:inline distT="0" distB="0" distL="0" distR="0" wp14:anchorId="2EE120A3" wp14:editId="048317D4">
            <wp:extent cx="5486400" cy="3086100"/>
            <wp:effectExtent l="0" t="0" r="0" b="0"/>
            <wp:docPr id="198865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50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580A" w14:textId="51A16BE0" w:rsidR="00F1362D" w:rsidRDefault="00000000">
      <w:r>
        <w:t>Authorization:</w:t>
      </w:r>
    </w:p>
    <w:p w14:paraId="5F95214B" w14:textId="77777777" w:rsidR="00F1362D" w:rsidRDefault="00000000">
      <w:r>
        <w:t>eyJhbGciOiJIUzUxMiJ9.eyJzdWIiOiJ0ZXN0dXNlcjEiLCJpYXQiOjE3MzY5NDkxMzAsImV4cCI6MTczNjk1MjczMH0.H2xo7yxwfNLgzoAq1s1g51Ei9bhKHsxBM5IbSQbQyBtA3XlB9rvQbZr95_JuurBB8NbYl5Vbg-zB4W12MFB9hg</w:t>
      </w:r>
    </w:p>
    <w:p w14:paraId="772B13C8" w14:textId="77777777" w:rsidR="00F1362D" w:rsidRDefault="00000000">
      <w:r>
        <w:t>Response:</w:t>
      </w:r>
    </w:p>
    <w:p w14:paraId="4AA2E22E" w14:textId="77777777" w:rsidR="00F1362D" w:rsidRDefault="00000000">
      <w:r>
        <w:t>[</w:t>
      </w:r>
      <w:r>
        <w:br/>
        <w:t xml:space="preserve">    {</w:t>
      </w:r>
      <w:r>
        <w:br/>
        <w:t xml:space="preserve">        "id": "288c0b79-6f45-47af-9e56-63294dedca82",</w:t>
      </w:r>
      <w:r>
        <w:br/>
        <w:t xml:space="preserve">        "name": "Pizza Margherita - Updated",</w:t>
      </w:r>
      <w:r>
        <w:br/>
        <w:t xml:space="preserve">        "description": "Updated classic pizza with tomatoes, mozzarella, and basil",</w:t>
      </w:r>
      <w:r>
        <w:br/>
        <w:t xml:space="preserve">        "price": 12.99,</w:t>
      </w:r>
      <w:r>
        <w:br/>
        <w:t xml:space="preserve">        "available": false</w:t>
      </w:r>
      <w:r>
        <w:br/>
        <w:t xml:space="preserve">    }</w:t>
      </w:r>
      <w:r>
        <w:br/>
        <w:t>]</w:t>
      </w:r>
    </w:p>
    <w:p w14:paraId="65CBE8BC" w14:textId="77777777" w:rsidR="00F1362D" w:rsidRDefault="00000000">
      <w:pPr>
        <w:pStyle w:val="Heading1"/>
      </w:pPr>
      <w:r>
        <w:lastRenderedPageBreak/>
        <w:t>6. Get Product by ID</w:t>
      </w:r>
    </w:p>
    <w:p w14:paraId="5AAC4EF5" w14:textId="5E86767F" w:rsidR="00F1362D" w:rsidRDefault="00000000">
      <w:r>
        <w:t xml:space="preserve">GET </w:t>
      </w:r>
      <w:hyperlink r:id="rId12" w:history="1">
        <w:r w:rsidR="00E113D9" w:rsidRPr="00B11FA7">
          <w:rPr>
            <w:rStyle w:val="Hyperlink"/>
          </w:rPr>
          <w:t>http://localhost:8080/api/products/288c0b79-6f45-47af-9e56-63294dedca82</w:t>
        </w:r>
      </w:hyperlink>
      <w:r w:rsidR="00E113D9">
        <w:br/>
      </w:r>
      <w:r w:rsidR="00E113D9">
        <w:rPr>
          <w:noProof/>
        </w:rPr>
        <w:drawing>
          <wp:inline distT="0" distB="0" distL="0" distR="0" wp14:anchorId="677CC931" wp14:editId="5AD94916">
            <wp:extent cx="5486400" cy="3086100"/>
            <wp:effectExtent l="0" t="0" r="0" b="0"/>
            <wp:docPr id="7662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77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04F7" w14:textId="77777777" w:rsidR="00F1362D" w:rsidRDefault="00000000">
      <w:r>
        <w:t>Authorization:</w:t>
      </w:r>
    </w:p>
    <w:p w14:paraId="74F14A26" w14:textId="77777777" w:rsidR="00F1362D" w:rsidRDefault="00000000">
      <w:r>
        <w:t>eyJhbGciOiJIUzUxMiJ9.eyJzdWIiOiJ0ZXN0dXNlcjEiLCJpYXQiOjE3MzY5NDkxMzAsImV4cCI6MTczNjk1MjczMH0.H2xo7yxwfNLgzoAq1s1g51Ei9bhKHsxBM5IbSQbQyBtA3XlB9rvQbZr95_JuurBB8NbYl5Vbg-zB4W12MFB9hg</w:t>
      </w:r>
    </w:p>
    <w:p w14:paraId="67B68C83" w14:textId="77777777" w:rsidR="00F1362D" w:rsidRDefault="00000000">
      <w:r>
        <w:t>Response:</w:t>
      </w:r>
    </w:p>
    <w:p w14:paraId="61396F67" w14:textId="77777777" w:rsidR="00F1362D" w:rsidRDefault="00000000">
      <w:r>
        <w:t>{</w:t>
      </w:r>
      <w:r>
        <w:br/>
        <w:t xml:space="preserve">    "id": "288c0b79-6f45-47af-9e56-63294dedca82",</w:t>
      </w:r>
      <w:r>
        <w:br/>
        <w:t xml:space="preserve">    "name": "Pizza Margherita - Updated",</w:t>
      </w:r>
      <w:r>
        <w:br/>
        <w:t xml:space="preserve">    "description": "Updated classic pizza with tomatoes, mozzarella, and basil",</w:t>
      </w:r>
      <w:r>
        <w:br/>
        <w:t xml:space="preserve">    "price": 12.99,</w:t>
      </w:r>
      <w:r>
        <w:br/>
        <w:t xml:space="preserve">    "available": false</w:t>
      </w:r>
      <w:r>
        <w:br/>
        <w:t>}</w:t>
      </w:r>
    </w:p>
    <w:sectPr w:rsidR="00F1362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10324EC"/>
    <w:multiLevelType w:val="hybridMultilevel"/>
    <w:tmpl w:val="0A2A2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2779150">
    <w:abstractNumId w:val="8"/>
  </w:num>
  <w:num w:numId="2" w16cid:durableId="859706147">
    <w:abstractNumId w:val="6"/>
  </w:num>
  <w:num w:numId="3" w16cid:durableId="656302892">
    <w:abstractNumId w:val="5"/>
  </w:num>
  <w:num w:numId="4" w16cid:durableId="2131971817">
    <w:abstractNumId w:val="4"/>
  </w:num>
  <w:num w:numId="5" w16cid:durableId="754130547">
    <w:abstractNumId w:val="7"/>
  </w:num>
  <w:num w:numId="6" w16cid:durableId="1581018397">
    <w:abstractNumId w:val="3"/>
  </w:num>
  <w:num w:numId="7" w16cid:durableId="430510565">
    <w:abstractNumId w:val="2"/>
  </w:num>
  <w:num w:numId="8" w16cid:durableId="388699381">
    <w:abstractNumId w:val="1"/>
  </w:num>
  <w:num w:numId="9" w16cid:durableId="398983382">
    <w:abstractNumId w:val="0"/>
  </w:num>
  <w:num w:numId="10" w16cid:durableId="6712276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2E28E4"/>
    <w:rsid w:val="0032125F"/>
    <w:rsid w:val="00326F90"/>
    <w:rsid w:val="003E7A08"/>
    <w:rsid w:val="00452AD8"/>
    <w:rsid w:val="00877A79"/>
    <w:rsid w:val="009A3285"/>
    <w:rsid w:val="00A84B8C"/>
    <w:rsid w:val="00A85658"/>
    <w:rsid w:val="00AA1D8D"/>
    <w:rsid w:val="00B47730"/>
    <w:rsid w:val="00CB0664"/>
    <w:rsid w:val="00E113D9"/>
    <w:rsid w:val="00E83A67"/>
    <w:rsid w:val="00F1362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FA821B5"/>
  <w14:defaultImageDpi w14:val="300"/>
  <w15:docId w15:val="{71950FFB-8732-4B44-870F-9D25700C3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877A7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7A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://localhost:8080/api/auth/signin" TargetMode="External"/><Relationship Id="rId12" Type="http://schemas.openxmlformats.org/officeDocument/2006/relationships/hyperlink" Target="http://localhost:8080/api/products/288c0b79-6f45-47af-9e56-63294dedca82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3442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Rajaram Gupta</cp:lastModifiedBy>
  <cp:revision>11</cp:revision>
  <dcterms:created xsi:type="dcterms:W3CDTF">2013-12-23T23:15:00Z</dcterms:created>
  <dcterms:modified xsi:type="dcterms:W3CDTF">2025-01-15T14:11:00Z</dcterms:modified>
  <cp:category/>
</cp:coreProperties>
</file>